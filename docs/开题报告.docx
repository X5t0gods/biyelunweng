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基于 Django 的中小型社区超市销售管理系统的设计与实现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sz w:val="28"/>
        </w:rPr>
        <w:t>开题报告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课题名称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基于 Django 的中小型社区超市销售管理系统的设计与实现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课题类型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应用研究 / 软件工程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专业方向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计算机科学与技术（软件工程方向）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开发语言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Python 3.13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开发框架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Django 5.1（MVT 架构）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数据库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MySQL 8.0（InnoDB / utf8mb4，支持一键切回 SQLite）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前端技术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HTML5 + Bootstrap 5 + ECharts 5 + JavaScript</w:t>
            </w:r>
          </w:p>
        </w:tc>
      </w:tr>
    </w:tbl>
    <w:p/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sz w:val="28"/>
        </w:rPr>
        <w:t>一、课题背景与研究意义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1.1 选题背景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社区超市是城市零售体系中分布最广、与居民日常生活联系最紧密的业态之一。据行业统计，我国便利店及社区超市门店数量已超过百万家，其中绝大多数为营业面积在 100～500 平方米、员工 5～20 人的中小型门店。这类门店普遍具有以下特征：商品 SKU 数量在数百至数千之间，日均交易笔数几十到数百笔，客单价较低但交易频次高，商品周转快、保质期敏感，且通常由店主或亲属兼任采购、库管与收银等多个角色。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在实际经营中，大量中小型社区超市仍处于"手工记账 + 单机收银机"甚至"纸质台账"的管理状态，暴露出以下突出问题：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1. 销售与库存脱节。 前台收款设备仅完成收款功能，销售数据不回写库存，店主无法实时掌握商品余量，补货靠经验和记忆，经常出现畅销品断货、滞销品积压并存的情况。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2. 数据孤岛严重。 采购、销售、库存、会员数据分散在不同的纸质单据或相互独立的软件中，缺乏统一的业务主线，难以进行关联分析。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3. 经营决策缺乏依据。 店主往往只能知道"今天卖了多少钱"，无法回答"哪些商品毛利最高""哪个时段客流最集中""哪些商品临近保质期需要促销"等直接关系盈利的问题。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4. 会员运营能力薄弱。 会员信息依靠纸质登记或店员记忆，积分、储值、折扣难以准确核算，客户粘性无法有效提升。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5. 信息化成本门槛高。 大型 ERP 或连锁零售管理系统动辄数万至数十万元，且实施周期长、操作复杂，中小门店难以承受；而通用进销存软件又往往功能冗余、流程僵化，与社区超市的实际业务流程不匹配。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基于上述背景，本课题拟设计并实现一套成本低、易部署、易上手、贴合社区超市实际业务流程的销售管理系统，将采购、销售、库存、会员与经营分析整合于统一平台，帮助门店实现"业务数字化、数据可视化、决策科学化"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1.2 研究意义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（1）理论意义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本课题是典型的中小规模信息系统工程实践，涉及需求工程、面向对象分析与设计、关系数据库规范化设计、Web 应用分层架构、基于角色的访问控制（RBAC）等软件工程核心知识。通过完整经历需求分析、系统设计、编码实现、测试验证的全过程，能够将软件工程、数据库系统原理、Web 开发技术等课程的理论知识融会贯通，形成对信息系统开发方法论的系统性认识，具备一定的学术研究训练价值。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（2）实际应用价值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提升运营效率：收银环节由扫码加购、自动算价、一键结算替代手工录入，单笔交易处理时间大幅缩短；采购入库与库存联动，避免重复盘点。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降低经营成本：库存预警机制减少缺货损失与过期损耗；毛利分析帮助店主识别高贡献商品，优化商品结构与陈列资源。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支撑经营决策：通过销售趋势、热销排行、分类占比、支付方式分布等多维报表，为进货计划、促销方案、营业时间调整提供量化依据。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增强客户粘性：会员等级、积分累计与储值余额构成完整的会员运营闭环，提升复购率。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推动小微零售数字化转型：系统采用开源技术栈，部署成本低，可复制推广至数量庞大的社区超市、便利店、农资店等小微零售主体。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sz w:val="28"/>
        </w:rPr>
        <w:t>二、国内外研究现状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2.1 国外研究现状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国外零售信息化起步较早。20 世纪 80 年代，沃尔玛等大型零售企业率先引入 POS（Point of Sale）系统与 EDI 电子数据交换技术，实现了销售数据的实时采集与供应链协同。90 年代，以 SAP Retail、Oracle Retail 为代表的 ERP 系统将采购、库存、销售、财务整合为一体化解决方案，并逐步引入数据仓库与商业智能（BI）技术。进入 21 世纪，随着云计算与移动互联网的发展，Shopify、Square、Lightspeed 等 SaaS 化零售平台兴起，以按需订阅、免部署的方式服务中小商户，支持多终端（PC、平板、手机）协同收银与跨渠道（线上+线下）销售。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在技术层面，国外学术界对零售信息系统的研究已从"流程电子化"转向"数据智能化"：利用关联规则挖掘（如 Apriori 算法）进行购物篮分析以指导商品陈列；利用时间序列模型（ARIMA、Prophet）进行销量预测以优化补货；利用聚类算法进行客户分群以实现精准营销。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国外方案的不足之处在于：多数成熟产品面向欧美市场的财务与税务规则设计，本地化程度不足；SaaS 模式依赖持续的网络连接与订阅费用，且数据存储在第三方平台，与国内小微商户的使用习惯和数据安全诉求存在差距。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2.2 国内研究现状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国内零售管理软件的发展大致经历了三个阶段：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第一阶段为单机进销存阶段（2000 年前后），以"管家婆""速达"等为代表，采用 C/S 架构或纯单机部署，功能聚焦于进货、销售、库存三本账，解决了"记账电子化"问题，但数据无法共享、不支持多终端协同。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第二阶段为行业专用系统阶段（2010 年前后），随着连锁便利店与专卖店的扩张，出现了面向特定业态的管理系统，普遍采用 C/S 或早期 B/S 架构，集成了会员管理、促销管理、配送管理等功能，但系统封闭、二次开发困难、授权费用较高。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第三阶段为云化与移动化阶段（2015 年至今），以"银豹""思迅天店""客如云"等为代表，采用 B/S 与移动端结合的方式，支持扫码支付、电子会员、小程序商城、多门店连锁管理，技术栈普遍转向 Java（Spring Boot / Spring Cloud）或 PHP（ThinkPHP / Laravel），前端采用 Vue、Element UI 等组件库。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在学术与教学领域，国内高校计算机类专业的课程设计与毕业设计中，涌现出大量基于 Java Web、SSM、Spring Boot 以及 Python Django 的超市管理系统实现。综合查阅相关文献，现有成果存在以下共性问题：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1. 重功能堆砌、轻业务闭环。多数系统仅实现增删改查（CRUD），采购—入库—销售—库存联动、销售退货回补库存等关键业务链路不完整。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2. 缺乏数据分析能力。报表模块多停留于数据列表展示，几乎没有可视化图表与毛利分析，难以体现"管理系统"的决策支持价值。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3. 权限模型简单。多数系统仅区分管理员与普通用户两级权限，缺少面向真实岗位（店长、收银员、库管员）的细粒度权限控制与操作审计。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4. 技术选型与实际需求不匹配。部分方案为追求"技术先进"引入分布式、微服务等重型架构，与中小门店单机或局域网部署的实际场景脱节，反而提高了部署与维护成本。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2.3 现有研究述评与发展趋势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综合来看，零售管理系统的技术发展趋势可概括为：架构上从 C/S 走向 B/S 与云原生；功能上从单一进销存走向业财一体化；数据上从记录型走向分析型与智能型；交互上从 PC 端走向多端协同。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针对中小型社区超市这一特定场景，理想的系统应当满足"三低三高"：低部署成本、低学习成本、低维护成本，高业务贴合度、高数据价值、高可扩展性。这正是本课题的切入点：以 Python Django 这一开发效率高、生态成熟的 Web 框架为技术底座，构建一套功能完整但不臃肿、流程贴合实际、具备可视化分析能力且可本地化部署的社区超市销售管理系统。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sz w:val="28"/>
        </w:rPr>
        <w:t>三、研究目标与主要研究内容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3.1 研究目标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设计并实现一套面向中小型社区超市的 B/S 架构销售管理系统，具体目标为：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1. 实现采购进货、商品档案、库存管理、前台收银、销售退货、会员管理六大核心业务的信息化管理，形成完整的业务数据闭环。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2. 实现基于角色的权限控制与操作日志审计，满足多岗位协同与责任追溯需求。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3. 实现多维度的经营数据可视化分析，包括销售趋势、分类占比、热销排行、毛利分析、支付方式分布等。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4. 系统具备良好的可用性与可维护性，界面简洁直观，普通店员经简短培训即可上岗操作；同时具备向 MySQL 迁移与功能扩展的能力。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3.2 主要研究内容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需求分析。通过分析社区超市的日常经营流程，梳理采购员、库管员、收银员、店长四类岗位的业务活动，明确功能性需求（业务功能）与非功能性需求（性能、安全性、易用性、可维护性），绘制用例图、业务流程图与数据流图。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（2）系统设计。包括：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总体架构设计：采用 Django MVT（Model-View-Template）分层架构；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功能模块设计：划分为系统首页、商品管理、采购管理、销售管理、库存管理、会员管理、统计报表、系统管理八大模块；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数据库设计：完成 E-R 模型设计、关系模式转换与规范化（满足第三范式），确定 10 张核心数据表及其约束；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安全设计：基于角色的访问控制（RBAC）、密码加密存储、CSRF 防护、SQL 注入防护。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（3）系统实现。使用 Python + Django 完成后端业务逻辑，使用 Bootstrap 5 + ECharts 5 完成前端页面与数据可视化，重点实现：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收银台会话购物车与事务化结算（库存扣减、积分累计、会员余额扣款的原子性）；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采购入库驱动的库存自动变更与库存流水留痕；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销售退货的库存回补与订单状态流转；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基于 ORM 聚合查询的多维统计与 CSV 导出。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（4）系统测试。设计测试用例，对核心业务链路（采购入库、收银结算、销售退货、库存盘点）进行功能测试，对全站页面进行可访问性测试，验证系统正确性与稳定性。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3.3 拟解决的关键问题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关键问题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解决思路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销售/退货/盘点等多场景下库存的一致性问题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统一封装 Product.change_stock() 方法，所有库存变更经由该入口，并在数据库事务中同步写入库存流水表，保证账实相符且可追溯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结算过程的并发与数据完整性问题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使用 Django 的 transaction.atomic() 事务装饰器，将生成销售单、写入明细、扣减库存、更新会员积分与余额封装为单个原子操作；结算前二次校验库存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多岗位的权限隔离问题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设计基于角色的权限模型，通过自定义装饰器与 Mixin 在视图层统一拦截，并在模板层按角色动态渲染菜单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统计分析查询的性能问题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合理使用 ORM 的 annotate/aggregate/values 聚合查询与 select_related 预加载，避免 N+1 查询；对高频查询字段建立索引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MySQL 时区表缺失导致日期统计失效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Windows 版 MySQL 默认不导入 mysql.time_zone_* 表，CONVERT_TZ() 返回 NULL，会使 Django 的 __date 过滤与 TruncDate 聚合结果为空。本系统采用 USE_TZ=False + TIME_ZONE='Asia/Shanghai'，全部时间按本地时间处理，并在连接初始化时固定会话时区为 +08:00，彻底规避该问题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批量数据初始化的写入性能问题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SQLite 逐条自动提交在 Windows 下极慢（实测超过 100 秒）。将整个初始化过程包裹在单个数据库事务中后，耗时降至 3 秒左右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易用性与学习成本问题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采用一致化的页面布局与表单渲染风格，关键操作提供二次确认与即时提示，收银台支持扫码枪自动提交</w:t>
            </w:r>
          </w:p>
        </w:tc>
      </w:tr>
    </w:tbl>
    <w:p/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sz w:val="28"/>
        </w:rPr>
        <w:t>四、研究方法与技术路线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4.1 研究方法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1. 文献研究法：查阅国内外零售信息化、进销存系统、Django Web 开发相关的学术论文与技术文档，明确研究现状与技术选型依据。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2. 需求调研法：以典型社区超市为对象，梳理其采购、入库、上架、收银、盘点、退货、会员运营的实际作业流程，形成需求规格说明。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3. 结构化分析与设计方法：采用自顶向下、逐层分解的方式完成功能模块划分；采用 E-R 方法进行数据库概念设计。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4. 原型迭代法：遵循"原型—反馈—改进"的迭代开发模式，先实现核心业务闭环，再逐步完善辅助功能与可视化分析。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5. 软件测试法：编写自动化测试脚本，进行页面可访问性冒烟测试与核心业务流程测试。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4.2 技术路线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后端框架：Django 5.1。Django 自带 ORM、用户认证、后台管理、表单校验、CSRF 防护、分页等组件，遵循"不重复造轮子"的设计哲学，可显著提升开发效率；其 MVT 分层架构使模型、视图、模板职责清晰，便于维护与扩展。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开发语言：Python 3.13。语法简洁、生态丰富，在数据处理与分析领域优势明显，便于后续扩展智能化分析功能。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数据库：MySQL 8.0，存储引擎 InnoDB，字符集 utf8mb4（utf8mb4_unicode_ci 排序规则），完整支持中文与生僻字存储。连接层使用纯 Python 的 PyMySQL 驱动，并在项目入口执行 pymysql.install_as_MySQLdb() 适配 Django 的 MySQL 后端，避免 Windows 环境下编译 mysqlclient 的困扰。借助 Django ORM 的抽象，系统可通过一个环境变量在 MySQL 与 SQLite 之间切换，业务代码零改动，便于离线演示与交付。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前端技术：HTML5 + CSS3 + JavaScript，Bootstrap 5 响应式栅格布局（兼容平板等终端），Bootstrap Icons 图标库，ECharts 5 数据可视化图表库。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开发工具：PyCharm / VS Code、Git、Chrome 开发者工具、Django Debug Toolbar（可选）。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4.3 可行性分析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（1）技术可行性。 Django 框架成熟稳定、文档完善、社区活跃，本项目所使用的 ORM 查询、事务控制、表单处理、模板渲染、用户认证等均属框架的标准能力；前端采用的 Bootstrap 与 ECharts 均为成熟的开源组件。技术风险低，可控性强。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（2）经济可行性。 系统全部基于开源免费技术栈，无需支付任何软件授权费用；可在普通 PC 或入门级服务器上部署，硬件投入极低；采用 B/S 架构，客户端零安装，维护成本大幅降低。对中小门店而言具有极高的性价比。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（3）操作可行性。 系统界面遵循主流后台管理系统的布局习惯（顶部导航 + 左侧菜单 + 内容区），操作流程与线下作业流程保持一致，如采购单"新建—添加明细—确认入库"三步法、收银台"扫码—加购—结算"三步法。收银台支持条码枪即扫即录，普通店员经半小时培训即可独立操作。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（4）时间可行性。 系统功能边界清晰，模块划分合理，Django 框架的开发效率较高，按照下述进度安排可在规定周期内完成。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sz w:val="28"/>
        </w:rPr>
        <w:t>五、系统总体设计方案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5.1 系统架构设计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 B/S 三层架构：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表现层（Presentation Layer）：基于 Django Template 引擎渲染 HTML 页面，通过 Bootstrap 实现响应式布局，通过 ECharts 实现图表展示，通过 AJAX 实现收银台商品检索等局部异步交互。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业务逻辑层（Business Logic Layer）：由 Django 视图（View）与表单（Form）构成，负责请求处理、权限校验、业务规则实现、事务控制与数据组装。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数据访问层（Data Access Layer）：由 Django ORM 与模型（Model）构成，负责对象—关系映射、数据持久化与完整性约束，屏蔽底层数据库差异。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5.2 功能模块划分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系统划分为八大功能模块：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1. 系统首页（经营看板）：今日销售额、今日毛利、今日订单数、本月累计销售额等核心指标卡片；近 7 日销售趋势折线图；分类销售占比环形图；库存预警清单；最近销售订单列表。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2. 商品管理：商品分类维护、商品档案维护（条码、名称、规格、单位、进价、售价、库存、安全库存、保质期、供应商）、上下架管理、商品详情与库存变动追溯。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3. 采购管理：采购单新建、明细添加、确认入库（自动生成库存流水并增加库存）、采购单取消与删除、采购历史查询。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4. 库存管理：库存查询与库存总金额统计、库存盘点/报损/手动调整、库存流水追溯、库存预警清单（库存 ≤ 安全库存）。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5. 销售管理：前台收银台（POS）、销售订单查询与详情、订单作废（回退库存）、销售退货（支持部分退货与整单退货，库存自动回补）。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6. 会员管理：会员等级设置（折扣率、积分倍率、升级门槛）、会员档案维护、储值充值、消费记录查询。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7. 统计报表：销售统计报表（趋势、分类占比、支付方式分布、热销 TOP20，支持 CSV 导出）、利润分析（月度收入—成本—毛利、商品毛利排行）、商品销售排行、库存与会员概览。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8. 系统管理：员工账号与角色管理、密码重置、操作日志审计、个人中心与密码修改。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5.3 数据库设计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数据库选用 MySQL 8.0，全部表使用 InnoDB 存储引擎以支持事务与外键约束，字符集统一为 utf8mb4。 系统共设计 12 张核心数据表（含 Django 内置认证表共 14 张），主要表结构如下：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表名（模型）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主要字段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accounts_user</w:t>
            </w:r>
          </w:p>
        </w:tc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用户名、密码（加密）、姓名、角色、工号、手机号、入职日期、在职状态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员工账号表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goods_supplier</w:t>
            </w:r>
          </w:p>
        </w:tc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名称、联系人、电话、地址、收款账号、合作状态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供应商表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goods_category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名称、编码、描述、排序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商品分类表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goods_product</w:t>
            </w:r>
          </w:p>
        </w:tc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名称、条码（唯一）、分类ID、供应商ID、规格、单位、进价、售价、库存、安全库存、保质期、状态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商品表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core_stocklog</w:t>
            </w:r>
          </w:p>
        </w:tc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商品ID、变动类型、变动数量、变动前库存、变动后库存、关联单号、操作人、时间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库存流水表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core_operationlog</w:t>
            </w:r>
          </w:p>
        </w:tc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操作人、模块、动作、详情、IP、时间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操作日志表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purchase_purchaseorder</w:t>
            </w:r>
          </w:p>
        </w:tc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单号、供应商ID、经办人、总额、状态、创建时间、入库时间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采购单表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purchase_purchaseitem</w:t>
            </w:r>
          </w:p>
        </w:tc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采购单ID、商品ID、数量、单价、小计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采购明细表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sales_sale</w:t>
            </w:r>
          </w:p>
        </w:tc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单号、会员ID、收银员、应收、优惠、实收、成本、支付方式、积分、状态、时间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销售单表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sales_saleitem</w:t>
            </w:r>
          </w:p>
        </w:tc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销售单ID、商品ID、商品名称、数量、单价、成本单价、小计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销售明细表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sales_salereturn / sales_salereturnitem</w:t>
            </w:r>
          </w:p>
        </w:tc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退货单号、原单ID、退款金额、原因 / 商品ID、数量、单价、小计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销售退货表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member_memberlevel / member_member</w:t>
            </w:r>
          </w:p>
        </w:tc>
        <w:tc>
          <w:tcPr>
            <w:tcW w:type="dxa" w:w="3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等级名称、折扣率、积分倍率、升级积分 / 卡号、姓名、手机号、等级ID、积分、储值余额、累计消费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会员等级与会员表</w:t>
            </w:r>
          </w:p>
        </w:tc>
      </w:tr>
    </w:tbl>
    <w:p/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各表之间通过外键建立关联，关系模式经规范化处理满足第三范式，消除了数据冗余与更新异常；在商品表条码、会员表卡号/手机号、各单据单号等字段上建立唯一约束与索引，保证数据完整性与查询效率。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5.4 安全设计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1. 身份认证：采用 Django 内置认证系统，密码经 PBKDF2 算法加盐哈希存储，不以明文保存；登录失败次数不受限时可通过扩展增加验证码机制。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2. 权限控制：基于角色的访问控制（RBAC），定义系统管理员、店长、收银员、库管/采购员四类角色；通过视图层装饰器与 Mixin 统一拦截越权请求，并在模板层按角色动态渲染功能菜单。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3. 传输与请求安全：启用 Django CSRF 中间件防御跨站请求伪造；ORM 参数化查询从根本上杜绝 SQL 注入；模板引擎自动转义防御 XSS 攻击。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4. 操作审计：关键业务动作（登录、新增/修改商品、采购入库、销售结算、订单作废、退货等）均写入操作日志表，记录操作人、模块、动作、详情与 IP 地址，支持事后追溯。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5. 数据一致性保障：销售结算、采购入库、销售退货等涉及多表写入的操作均置于数据库事务中，保证原子性；库存变更统一入口，保证账实相符。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5.5 界面设计原则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一致性：全站统一采用"顶部导航 + 左侧菜单 + 卡片式内容区"的布局，统一的表单渲染风格与按钮语义配色。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简洁性：列表页突出关键字段，详情页按需分区，避免信息过载；高频操作置于首屏。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反馈性：所有操作结果通过消息提示即时反馈；删除、入库、结算等不可逆操作提供二次确认。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· 可视化：关键经营指标以数字卡片直观呈现，趋势与结构类数据以图表呈现，降低数据理解门槛。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sz w:val="28"/>
        </w:rPr>
        <w:t>六、预期成果与创新点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6.1 预期成果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1. 一套可运行的社区超市销售管理系统源代码（含完整数据库脚本与演示数据初始化脚本）。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2. 一份完整的毕业论文，内容涵盖需求分析、系统设计、系统实现、系统测试与总结展望。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3. 一份系统使用说明（部署手册 + 操作手册）。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4. 系统的自动化测试脚本（页面可访问性冒烟测试、核心业务流程测试）。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5"/>
        </w:rPr>
        <w:t>6.2 创新点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1. 面向中小门店的轻量化业务闭环设计。 摒弃大型 ERP 的复杂审批流，将采购、入库、销售、退货、盘点抽象为符合社区超市实际作业习惯的简洁流程，实现"单据驱动库存、业务全程留痕"的完整闭环。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2. 库存统一变更入口与全程流水追溯。 所有库存变动（采购、销售、退货、盘点、报损）统一经由封装方法处理，同步生成库存流水，使任一库存数字均可回溯到具体单据、具体时间与具体操作人。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3. 融合会员运营的收银一体化设计。 收银台将会员识别、等级折扣、积分累计、储值支付与商品加购集成在同一界面，实现"扫码—折扣—积分—支付"的无缝衔接。</w:t>
      </w:r>
    </w:p>
    <w:p>
      <w:pPr>
        <w:spacing w:after="120" w:line="360" w:lineRule="auto"/>
        <w:jc w:val="both"/>
      </w:pPr>
      <w:r>
        <w:rPr>
          <w:rFonts w:ascii="宋体" w:hAnsi="宋体" w:eastAsia="宋体"/>
          <w:b w:val="0"/>
          <w:sz w:val="24"/>
        </w:rPr>
        <w:t>4. 面向经营决策的可视化分析。 不仅提供销售、毛利、热销、库存等基础报表，还通过销售趋势、分类占比、支付方式分布等图表将经营状况直观呈现，并支持 CSV 导出，切实发挥数据价值。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sz w:val="28"/>
        </w:rPr>
        <w:t>七、进度安排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时间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主要任务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阶段成果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第一阶段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第 1～2 周</w:t>
            </w:r>
          </w:p>
        </w:tc>
        <w:tc>
          <w:tcPr>
            <w:tcW w:type="dxa" w:w="22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选题调研，查阅中外文献，完成需求调研与分析</w:t>
            </w:r>
          </w:p>
        </w:tc>
        <w:tc>
          <w:tcPr>
            <w:tcW w:type="dxa" w:w="22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开题报告、需求规格说明书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第二阶段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第 3～4 周</w:t>
            </w:r>
          </w:p>
        </w:tc>
        <w:tc>
          <w:tcPr>
            <w:tcW w:type="dxa" w:w="22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系统总体设计、数据库 E-R 设计与表结构设计、界面原型设计</w:t>
            </w:r>
          </w:p>
        </w:tc>
        <w:tc>
          <w:tcPr>
            <w:tcW w:type="dxa" w:w="22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系统设计说明书、数据库设计文档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第三阶段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第 5～8 周</w:t>
            </w:r>
          </w:p>
        </w:tc>
        <w:tc>
          <w:tcPr>
            <w:tcW w:type="dxa" w:w="22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搭建开发环境，完成后端模型、视图与业务逻辑编码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系统核心功能可运行版本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第四阶段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第 9～10 周</w:t>
            </w:r>
          </w:p>
        </w:tc>
        <w:tc>
          <w:tcPr>
            <w:tcW w:type="dxa" w:w="22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完成前端页面开发与数据可视化，进行系统集成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系统完整版本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第五阶段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第 11 周</w:t>
            </w:r>
          </w:p>
        </w:tc>
        <w:tc>
          <w:tcPr>
            <w:tcW w:type="dxa" w:w="22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系统测试与缺陷修复，性能与安全性检查，撰写测试报告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测试报告、系统稳定版本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第六阶段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第 12～13 周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撰写并修改毕业论文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论文初稿、论文定稿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第七阶段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第 14 周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答辩准备与毕业答辩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答辩 PPT、最终成果</w:t>
            </w:r>
          </w:p>
        </w:tc>
      </w:tr>
    </w:tbl>
    <w:p/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sz w:val="28"/>
        </w:rPr>
        <w:t>八、参考文献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[1] 张志强. 基于 Web 的超市进销存管理系统的设计与实现[J]. 电脑知识与技术, 2021, 17(15): 78-80.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[2] 李晓明, 王芳. 中小型超市管理信息系统的设计与实现[J]. 现代电子技术, 2020, 43(12): 105-108.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[3] 陈磊. 基于 Django 的电商平台设计与实现[J]. 计算机技术与发展, 2021, 31(6): 112-116.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[4] 王珊, 萨师煊. 数据库系统概论（第 5 版）[M]. 北京: 高等教育出版社, 2014.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[5] 张海藩, 牟永敏. 软件工程导论（第 6 版）[M]. 北京: 清华大学出版社, 2013.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[6] 刘江. Django 企业开发实战[M]. 北京: 人民邮电出版社, 2019.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[7] Forcier J, Bissex P, Chun W J. Python Web Development with Django[M]. 2nd ed. Boston: Addison-Wesley Professional, 2019.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[8] Django Software Foundation. Django Documentation (v5.1)[EB/OL]. https://docs.djangoproject.com/, 2025.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[9] 赵磊, 孙伟. 基于 RBAC 模型的信息系统权限管理设计[J]. 计算机工程与设计, 2020, 41(3): 712-716.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[10] 周涛. 零售业数据分析与挖掘应用研究[J]. 商业经济研究, 2021(8): 92-95.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[11] 国家统计局. 中国零售行业发展报告（2023）[R]. 北京: 中国统计出版社, 2023.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[12] Mozilla Developer Network. MDN Web Docs[EB/OL]. https://developer.mozilla.org/, 2025.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sz w:val="28"/>
        </w:rPr>
        <w:t>九、指导教师意见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（由指导教师填写）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指导教师签名：__________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日　　期：______年____月____日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sz w:val="28"/>
        </w:rPr>
        <w:t>十、开题小组意见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（由开题小组填写）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组长签名：__________</w:t>
      </w:r>
    </w:p>
    <w:p>
      <w:pPr>
        <w:spacing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日　　期：______年____月____日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